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873B" w14:textId="77777777" w:rsidR="007A06C9" w:rsidRDefault="00000000">
      <w:pPr>
        <w:pStyle w:val="Title"/>
      </w:pPr>
      <w:r>
        <w:t>Cyber cracker Toolkit Report</w:t>
      </w:r>
    </w:p>
    <w:p w14:paraId="191AB87E" w14:textId="77777777" w:rsidR="007A06C9" w:rsidRDefault="00000000">
      <w:r>
        <w:t>Team: Cyber cracker</w:t>
      </w:r>
    </w:p>
    <w:p w14:paraId="312471A2" w14:textId="77777777" w:rsidR="007A06C9" w:rsidRDefault="00000000">
      <w:r>
        <w:t>Reg token: 22I-2256_Izza Asif</w:t>
      </w:r>
    </w:p>
    <w:p w14:paraId="5E282A5B" w14:textId="77777777" w:rsidR="007A06C9" w:rsidRDefault="00000000">
      <w:r>
        <w:t>Generated: 2025-11-20T11:26:47.483776Z</w:t>
      </w:r>
    </w:p>
    <w:p w14:paraId="45EDC6BA" w14:textId="77777777" w:rsidR="007A06C9" w:rsidRDefault="00000000">
      <w:pPr>
        <w:pStyle w:val="Heading1"/>
      </w:pPr>
      <w:r>
        <w:t>Evidence files</w:t>
      </w:r>
    </w:p>
    <w:p w14:paraId="4DEDB1AD" w14:textId="77777777" w:rsidR="007A06C9" w:rsidRDefault="00000000">
      <w:r>
        <w:t>capture_22I-2256_Izza Asif.pcap</w:t>
      </w:r>
    </w:p>
    <w:p w14:paraId="32C6071A" w14:textId="77777777" w:rsidR="007A06C9" w:rsidRDefault="00000000">
      <w:r>
        <w:t>footprint_paths_22I-2256_Izza Asif.json</w:t>
      </w:r>
    </w:p>
    <w:p w14:paraId="720B2E55" w14:textId="77777777" w:rsidR="007A06C9" w:rsidRDefault="00000000">
      <w:r>
        <w:t>footprint_subs_22I-2256_Izza Asif.json</w:t>
      </w:r>
    </w:p>
    <w:p w14:paraId="31FD746E" w14:textId="77777777" w:rsidR="007A06C9" w:rsidRDefault="00000000">
      <w:r>
        <w:t>pcap_summary_22I-2256_Izza Asif.json</w:t>
      </w:r>
    </w:p>
    <w:p w14:paraId="63687C0C" w14:textId="77777777" w:rsidR="007A06C9" w:rsidRDefault="00000000">
      <w:r>
        <w:t>report_Cyber cracker.docx</w:t>
      </w:r>
    </w:p>
    <w:p w14:paraId="3A6BBB44" w14:textId="3AA48446" w:rsidR="007A06C9" w:rsidRDefault="00000000">
      <w:r>
        <w:t>report_manifest_22I-225</w:t>
      </w:r>
      <w:r w:rsidR="009D2059">
        <w:t>3</w:t>
      </w:r>
      <w:r>
        <w:t>_AbdulSamad.json</w:t>
      </w:r>
    </w:p>
    <w:p w14:paraId="51FBF08D" w14:textId="77777777" w:rsidR="007A06C9" w:rsidRDefault="00000000">
      <w:r>
        <w:t>report_manifest_22I-2256_Izza Asif.json</w:t>
      </w:r>
    </w:p>
    <w:p w14:paraId="49482AB0" w14:textId="77777777" w:rsidR="007A06C9" w:rsidRDefault="00000000">
      <w:r>
        <w:t>stress_plot_22I-2256_Izza Asif.png</w:t>
      </w:r>
    </w:p>
    <w:p w14:paraId="709A7721" w14:textId="65BC8C01" w:rsidR="007A06C9" w:rsidRDefault="00000000">
      <w:r>
        <w:t>toolkit_log_22I-225</w:t>
      </w:r>
      <w:r w:rsidR="009D2059">
        <w:t>3</w:t>
      </w:r>
      <w:r>
        <w:t>_AbdulSamad.log</w:t>
      </w:r>
    </w:p>
    <w:p w14:paraId="70D91AFB" w14:textId="68444541" w:rsidR="007A06C9" w:rsidRDefault="00000000">
      <w:r>
        <w:t>toolkit_log_22I-225</w:t>
      </w:r>
      <w:r w:rsidR="009D2059">
        <w:t>3</w:t>
      </w:r>
      <w:r>
        <w:t>_AbdulSamad.sha256</w:t>
      </w:r>
    </w:p>
    <w:p w14:paraId="53ED01E6" w14:textId="77777777" w:rsidR="007A06C9" w:rsidRDefault="00000000">
      <w:r>
        <w:t>toolkit_log_22I-2256_Izza Asif.log</w:t>
      </w:r>
    </w:p>
    <w:p w14:paraId="466EB1FD" w14:textId="77777777" w:rsidR="007A06C9" w:rsidRDefault="00000000">
      <w:r>
        <w:t>toolkit_log_22I-2256_Izza Asif.sha256</w:t>
      </w:r>
    </w:p>
    <w:sectPr w:rsidR="007A06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372097">
    <w:abstractNumId w:val="8"/>
  </w:num>
  <w:num w:numId="2" w16cid:durableId="1833986077">
    <w:abstractNumId w:val="6"/>
  </w:num>
  <w:num w:numId="3" w16cid:durableId="1896814261">
    <w:abstractNumId w:val="5"/>
  </w:num>
  <w:num w:numId="4" w16cid:durableId="2048136162">
    <w:abstractNumId w:val="4"/>
  </w:num>
  <w:num w:numId="5" w16cid:durableId="434716601">
    <w:abstractNumId w:val="7"/>
  </w:num>
  <w:num w:numId="6" w16cid:durableId="434443051">
    <w:abstractNumId w:val="3"/>
  </w:num>
  <w:num w:numId="7" w16cid:durableId="165632587">
    <w:abstractNumId w:val="2"/>
  </w:num>
  <w:num w:numId="8" w16cid:durableId="1402143396">
    <w:abstractNumId w:val="1"/>
  </w:num>
  <w:num w:numId="9" w16cid:durableId="181456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6C9"/>
    <w:rsid w:val="009D2059"/>
    <w:rsid w:val="00AA1D8D"/>
    <w:rsid w:val="00B47730"/>
    <w:rsid w:val="00CB0664"/>
    <w:rsid w:val="00E739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3B3DD"/>
  <w14:defaultImageDpi w14:val="300"/>
  <w15:docId w15:val="{773807E4-61C1-4A4D-BD78-FEBD2B90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Samad Saleem</cp:lastModifiedBy>
  <cp:revision>2</cp:revision>
  <dcterms:created xsi:type="dcterms:W3CDTF">2013-12-23T23:15:00Z</dcterms:created>
  <dcterms:modified xsi:type="dcterms:W3CDTF">2025-11-20T12:10:00Z</dcterms:modified>
  <cp:category/>
</cp:coreProperties>
</file>